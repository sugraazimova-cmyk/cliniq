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ClinIQ — Project Progress Summary</w:t>
      </w:r>
    </w:p>
    <w:p>
      <w:pPr>
        <w:pStyle w:val="Heading1"/>
      </w:pPr>
      <w:r>
        <w:t>What Is ClinIQ?</w:t>
      </w:r>
    </w:p>
    <w:p>
      <w:r>
        <w:t>ClinIQ is a fully functional MVP of an Azerbaijani medical case-based learning simulator for medical students. It simulates realistic clinical encounters through a 6-step interactive flow, powered by React on the frontend and Google Gemini 2.0 Flash on the backend.</w:t>
      </w:r>
    </w:p>
    <w:p>
      <w:pPr>
        <w:pStyle w:val="Heading1"/>
      </w:pPr>
      <w:r>
        <w:t>Tech Stack</w:t>
      </w:r>
    </w:p>
    <w:p>
      <w:pPr>
        <w:pStyle w:val="ListBullet"/>
      </w:pPr>
      <w:r>
        <w:rPr>
          <w:b/>
        </w:rPr>
        <w:t xml:space="preserve">Frontend: </w:t>
      </w:r>
      <w:r>
        <w:t>React 19, Tailwind CSS v4, Vite 8</w:t>
      </w:r>
    </w:p>
    <w:p>
      <w:pPr>
        <w:pStyle w:val="ListBullet"/>
      </w:pPr>
      <w:r>
        <w:rPr>
          <w:b/>
        </w:rPr>
        <w:t xml:space="preserve">Backend: </w:t>
      </w:r>
      <w:r>
        <w:t>Vercel serverless functions (Node.js + Edge Runtime)</w:t>
      </w:r>
    </w:p>
    <w:p>
      <w:pPr>
        <w:pStyle w:val="ListBullet"/>
      </w:pPr>
      <w:r>
        <w:rPr>
          <w:b/>
        </w:rPr>
        <w:t xml:space="preserve">AI: </w:t>
      </w:r>
      <w:r>
        <w:t>Google Gemini 2.0 Flash (question matching + diagnosis validation)</w:t>
      </w:r>
    </w:p>
    <w:p>
      <w:pPr>
        <w:pStyle w:val="ListBullet"/>
      </w:pPr>
      <w:r>
        <w:rPr>
          <w:b/>
        </w:rPr>
        <w:t xml:space="preserve">Auth &amp; DB: </w:t>
      </w:r>
      <w:r>
        <w:t>Supabase (auth + case storage)</w:t>
      </w:r>
    </w:p>
    <w:p>
      <w:pPr>
        <w:pStyle w:val="ListBullet"/>
      </w:pPr>
      <w:r>
        <w:rPr>
          <w:b/>
        </w:rPr>
        <w:t xml:space="preserve">Language: </w:t>
      </w:r>
      <w:r>
        <w:t>Full Azerbaijani UI</w:t>
      </w:r>
    </w:p>
    <w:p>
      <w:pPr>
        <w:pStyle w:val="Heading1"/>
      </w:pPr>
      <w:r>
        <w:t>6-Step Learning Flow</w:t>
      </w:r>
    </w:p>
    <w:p>
      <w:pPr>
        <w:pStyle w:val="ListBullet"/>
      </w:pPr>
      <w:r>
        <w:rPr>
          <w:b/>
        </w:rPr>
        <w:t xml:space="preserve">1. Anamnesis (Anamnez): </w:t>
      </w:r>
      <w:r>
        <w:t>Student selects history questions; Gemini fuzzy-matches to pre-stored answers; up to 5 questions; scored by relevance.</w:t>
      </w:r>
    </w:p>
    <w:p>
      <w:pPr>
        <w:pStyle w:val="ListBullet"/>
      </w:pPr>
      <w:r>
        <w:rPr>
          <w:b/>
        </w:rPr>
        <w:t xml:space="preserve">2. Examination (Müayinə): </w:t>
      </w:r>
      <w:r>
        <w:t>Interactive patient character image with pulsing red dots on body regions; click to reveal findings.</w:t>
      </w:r>
    </w:p>
    <w:p>
      <w:pPr>
        <w:pStyle w:val="ListBullet"/>
      </w:pPr>
      <w:r>
        <w:rPr>
          <w:b/>
        </w:rPr>
        <w:t xml:space="preserve">3. Investigations (Analizlər): </w:t>
      </w:r>
      <w:r>
        <w:t>Student orders up to 5 lab tests; scored essential/relevant/irrelevant with cost indicators (₼/₼₼/₼₼₼).</w:t>
      </w:r>
    </w:p>
    <w:p>
      <w:pPr>
        <w:pStyle w:val="ListBullet"/>
      </w:pPr>
      <w:r>
        <w:rPr>
          <w:b/>
        </w:rPr>
        <w:t xml:space="preserve">4. Diagnosis (Diaqnoz): </w:t>
      </w:r>
      <w:r>
        <w:t>Two-stage: pick differentials + type final diagnosis; validated by Gemini (/api/diagnose).</w:t>
      </w:r>
    </w:p>
    <w:p>
      <w:pPr>
        <w:pStyle w:val="ListBullet"/>
      </w:pPr>
      <w:r>
        <w:rPr>
          <w:b/>
        </w:rPr>
        <w:t xml:space="preserve">5. Treatment (Müalicə): </w:t>
      </w:r>
      <w:r>
        <w:t>Multiple-choice or free-text treatment plan.</w:t>
      </w:r>
    </w:p>
    <w:p>
      <w:pPr>
        <w:pStyle w:val="ListBullet"/>
      </w:pPr>
      <w:r>
        <w:rPr>
          <w:b/>
        </w:rPr>
        <w:t xml:space="preserve">6. Results (Nəticə): </w:t>
      </w:r>
      <w:r>
        <w:t>Full score breakdown, missed essentials, educational explanation points.</w:t>
      </w:r>
    </w:p>
    <w:p>
      <w:pPr>
        <w:pStyle w:val="Heading1"/>
      </w:pPr>
      <w:r>
        <w:t>Scoring System</w:t>
      </w:r>
    </w:p>
    <w:p>
      <w:pPr>
        <w:pStyle w:val="ListBullet"/>
      </w:pPr>
      <w:r>
        <w:t>Anamnesis: essential/relevant/irrelevant tags with point values</w:t>
      </w:r>
    </w:p>
    <w:p>
      <w:pPr>
        <w:pStyle w:val="ListBullet"/>
      </w:pPr>
      <w:r>
        <w:t>Examinations: relevant findings +8 pts</w:t>
      </w:r>
    </w:p>
    <w:p>
      <w:pPr>
        <w:pStyle w:val="ListBullet"/>
      </w:pPr>
      <w:r>
        <w:t>Investigations: essential +10, relevant +5, irrelevant -5</w:t>
      </w:r>
    </w:p>
    <w:p>
      <w:pPr>
        <w:pStyle w:val="ListBullet"/>
      </w:pPr>
      <w:r>
        <w:t>Diagnosis: correct +20</w:t>
      </w:r>
    </w:p>
    <w:p>
      <w:pPr>
        <w:pStyle w:val="ListBullet"/>
      </w:pPr>
      <w:r>
        <w:t>Treatment: correct option +5, incorrect -3</w:t>
      </w:r>
    </w:p>
    <w:p>
      <w:pPr>
        <w:pStyle w:val="Heading1"/>
      </w:pPr>
      <w:r>
        <w:t>AI Integration</w:t>
      </w:r>
    </w:p>
    <w:p>
      <w:pPr>
        <w:pStyle w:val="ListBullet"/>
      </w:pPr>
      <w:r>
        <w:rPr>
          <w:b/>
        </w:rPr>
        <w:t xml:space="preserve">/api/chat.js: </w:t>
      </w:r>
      <w:r>
        <w:t>Gemini 2.0 Flash selects best-match question index (temperature=0) for anamnesis step.</w:t>
      </w:r>
    </w:p>
    <w:p>
      <w:pPr>
        <w:pStyle w:val="ListBullet"/>
      </w:pPr>
      <w:r>
        <w:rPr>
          <w:b/>
        </w:rPr>
        <w:t xml:space="preserve">/api/diagnose.js: </w:t>
      </w:r>
      <w:r>
        <w:t>Gemini 2.0 Flash validates diagnosis with diacritic/abbreviation/synonym tolerance (Edge Runtime).</w:t>
      </w:r>
    </w:p>
    <w:p>
      <w:pPr>
        <w:pStyle w:val="Heading1"/>
      </w:pPr>
      <w:r>
        <w:t>Case Library: 10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Specialty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Diagnosis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Infectious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AIDS (QİÇS)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Infectious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Cutaneous Leishmaniasis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Infectious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Typhoid Fever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Infectious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Acute Hepatitis B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Infectious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Botulism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Cardiology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STEMI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Endocrinology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DKA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Pulmonology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Community-Acquired Pneumonia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Nephrology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Acute Pyelonephritis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Gastroenterology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Duodenal Ulcer</w:t>
            </w:r>
          </w:p>
        </w:tc>
      </w:tr>
    </w:tbl>
    <w:p>
      <w:pPr>
        <w:pStyle w:val="Heading1"/>
      </w:pPr>
      <w:r>
        <w:t>Key Recent Work (from git history)</w:t>
      </w:r>
    </w:p>
    <w:p>
      <w:pPr>
        <w:pStyle w:val="ListBullet"/>
      </w:pPr>
      <w:r>
        <w:t>Improved diagnosis matching prompt for Azerbaijani diacritics (i/İ, ı/I)</w:t>
      </w:r>
    </w:p>
    <w:p>
      <w:pPr>
        <w:pStyle w:val="ListBullet"/>
      </w:pPr>
      <w:r>
        <w:t>Updated patient character images with transparent backgrounds</w:t>
      </w:r>
    </w:p>
    <w:p>
      <w:pPr>
        <w:pStyle w:val="ListBullet"/>
      </w:pPr>
      <w:r>
        <w:t>Added interactive body figure with pulsing alert dots for examination step</w:t>
      </w:r>
    </w:p>
    <w:p>
      <w:pPr>
        <w:pStyle w:val="ListBullet"/>
      </w:pPr>
      <w:r>
        <w:t>Full UI redesign with selection-based steps + IFFE debrief</w:t>
      </w:r>
    </w:p>
    <w:p>
      <w:pPr>
        <w:pStyle w:val="ListBullet"/>
      </w:pPr>
      <w:r>
        <w:t>Added Supabase auth integration</w:t>
      </w:r>
    </w:p>
    <w:p>
      <w:pPr>
        <w:pStyle w:val="ListBullet"/>
      </w:pPr>
      <w:r>
        <w:t>Fixed peer dependency conflicts for Vercel deployment</w:t>
      </w:r>
    </w:p>
    <w:p>
      <w:pPr>
        <w:pStyle w:val="Heading1"/>
      </w:pPr>
      <w:r>
        <w:t>Architecture Notes</w:t>
      </w:r>
    </w:p>
    <w:p>
      <w:pPr>
        <w:pStyle w:val="ListBullet"/>
      </w:pPr>
      <w:r>
        <w:rPr>
          <w:b/>
        </w:rPr>
        <w:t xml:space="preserve">src/App.jsx: </w:t>
      </w:r>
      <w:r>
        <w:t>~860 lines — All UI logic, state, step flow</w:t>
      </w:r>
    </w:p>
    <w:p>
      <w:pPr>
        <w:pStyle w:val="ListBullet"/>
      </w:pPr>
      <w:r>
        <w:rPr>
          <w:b/>
        </w:rPr>
        <w:t xml:space="preserve">src/cases.js: </w:t>
      </w:r>
      <w:r>
        <w:t>All 10 cases hard-coded (loaded into Supabase)</w:t>
      </w:r>
    </w:p>
    <w:p>
      <w:pPr>
        <w:pStyle w:val="ListBullet"/>
      </w:pPr>
      <w:r>
        <w:rPr>
          <w:b/>
        </w:rPr>
        <w:t xml:space="preserve">api/chat.js: </w:t>
      </w:r>
      <w:r>
        <w:t>Anamnesis question matching</w:t>
      </w:r>
    </w:p>
    <w:p>
      <w:pPr>
        <w:pStyle w:val="ListBullet"/>
      </w:pPr>
      <w:r>
        <w:rPr>
          <w:b/>
        </w:rPr>
        <w:t xml:space="preserve">api/diagnose.js: </w:t>
      </w:r>
      <w:r>
        <w:t>Diagnosis validation (Edge Runtime)</w:t>
      </w:r>
    </w:p>
    <w:p>
      <w:pPr>
        <w:pStyle w:val="ListBullet"/>
      </w:pPr>
      <w:r>
        <w:rPr>
          <w:b/>
        </w:rPr>
        <w:t xml:space="preserve">src/AuthScreen.jsx: </w:t>
      </w:r>
      <w:r>
        <w:t>Login/signup UI</w:t>
      </w:r>
    </w:p>
    <w:p>
      <w:pPr>
        <w:pStyle w:val="ListBullet"/>
      </w:pPr>
      <w:r>
        <w:rPr>
          <w:b/>
        </w:rPr>
        <w:t xml:space="preserve">src/supabase.js: </w:t>
      </w:r>
      <w:r>
        <w:t>Supabase client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